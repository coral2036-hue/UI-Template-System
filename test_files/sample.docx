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문서 음성 변환 테스트</w:t>
      </w:r>
    </w:p>
    <w:p>
      <w:r>
        <w:t>이것은 Word 문서 형식의 샘플입니다.</w:t>
      </w:r>
    </w:p>
    <w:p/>
    <w:p>
      <w:r>
        <w:t>여러 단락이 포함되어 있으며, 각 단락은 독립적으로 처리됩니다.</w:t>
      </w:r>
    </w:p>
    <w:p>
      <w:pPr>
        <w:pStyle w:val="Heading2"/>
      </w:pPr>
      <w:r>
        <w:t>첫 번째 섹션</w:t>
      </w:r>
    </w:p>
    <w:p>
      <w:r>
        <w:t>첫 번째 섹션의 내용입니다.</w:t>
      </w:r>
    </w:p>
    <w:p>
      <w:r>
        <w:t>Word 문서는 쉽게 음성 파일로 변환될 수 있습니다.</w:t>
      </w:r>
    </w:p>
    <w:p>
      <w:pPr>
        <w:pStyle w:val="Heading2"/>
      </w:pPr>
      <w:r>
        <w:t>두 번째 섹션</w:t>
      </w:r>
    </w:p>
    <w:p>
      <w:r>
        <w:t>두 번째 섹션의 내용입니다.</w:t>
      </w:r>
    </w:p>
    <w:p>
      <w:r>
        <w:t>이 도구는 한국어 문서를 자동으로 처리합니다.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